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Student Record and Academic Management System – Data Organization using Python Collections</w:t>
      </w:r>
    </w:p>
    <w:p/>
    <w:p>
      <w:pPr>
        <w:jc w:val="center"/>
      </w:pPr>
      <w:r>
        <w:t>Student Name: sahil bhakare</w:t>
      </w:r>
    </w:p>
    <w:p>
      <w:pPr>
        <w:jc w:val="center"/>
      </w:pPr>
      <w:r>
        <w:t>PRN Number: 2126UDSM1037</w:t>
      </w:r>
    </w:p>
    <w:p>
      <w:pPr>
        <w:jc w:val="center"/>
      </w:pPr>
      <w:r/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Student Record and Academic Management System is a menu-driven Python application that stores and manages basic student academic information. It demonstrates how built-in Python collections can be combined to solve a practical record-management problem.</w:t>
      </w:r>
    </w:p>
    <w:p>
      <w:pPr>
        <w:pStyle w:val="Heading1"/>
      </w:pPr>
      <w:r>
        <w:t>2. Problem Statement</w:t>
      </w:r>
    </w:p>
    <w:p>
      <w:r>
        <w:t>Manual student record management can make searching, updating, counting, and comparing records time-consuming. The project provides a simple structured application to perform these operations consistently.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Store student identity and contact information.</w:t>
      </w:r>
    </w:p>
    <w:p>
      <w:pPr>
        <w:pStyle w:val="ListBullet"/>
      </w:pPr>
      <w:r>
        <w:t>Add, search, update, and delete records.</w:t>
      </w:r>
    </w:p>
    <w:p>
      <w:pPr>
        <w:pStyle w:val="ListBullet"/>
      </w:pPr>
      <w:r>
        <w:t>Organize marks and subjects using collections.</w:t>
      </w:r>
    </w:p>
    <w:p>
      <w:pPr>
        <w:pStyle w:val="ListBullet"/>
      </w:pPr>
      <w:r>
        <w:t>Calculate averages and identify the highest mark.</w:t>
      </w:r>
    </w:p>
    <w:p>
      <w:pPr>
        <w:pStyle w:val="ListBullet"/>
      </w:pPr>
      <w:r>
        <w:t>Validate inputs and test common error cases.</w:t>
      </w:r>
    </w:p>
    <w:p>
      <w:pPr>
        <w:pStyle w:val="Heading1"/>
      </w:pPr>
      <w:r>
        <w:t>4. Inputs and Outputs</w:t>
      </w:r>
    </w:p>
    <w:p>
      <w:r>
        <w:t>Inputs: roll number, name, department, email, address, subjects, marks, attendance, and menu choice. Outputs: student profile, average marks, class average, highest scorer, department-filtered list, record count, and validation messages.</w:t>
      </w:r>
    </w:p>
    <w:p>
      <w:pPr>
        <w:pStyle w:val="Heading1"/>
      </w:pPr>
      <w:r>
        <w:t>5. Scope and Limitation</w:t>
      </w:r>
    </w:p>
    <w:p>
      <w:r>
        <w:t>This is a teaching project. Records are stored in memory and are not retained after exit. A database or file persistence can be added in a future version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